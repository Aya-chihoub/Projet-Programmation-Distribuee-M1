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/>
        <w:t>Mini Rapport</w:t>
      </w:r>
    </w:p>
    <w:p>
      <w:pPr>
        <w:pStyle w:val="Heading1"/>
        <w:jc w:val="center"/>
        <w:rPr/>
      </w:pPr>
      <w:r>
        <w:rPr/>
        <w:t>Projet Programmation Distribuee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Online Bookstore - Architecture Microservices</w:t>
        <w:br/>
        <w:br/>
        <w:t>Etudiant</w:t>
      </w:r>
      <w:r>
        <w:rPr>
          <w:b/>
        </w:rPr>
        <w:t>e</w:t>
      </w:r>
      <w:r>
        <w:rPr>
          <w:b/>
        </w:rPr>
        <w:t xml:space="preserve">s : </w:t>
      </w:r>
      <w:r>
        <w:rPr/>
        <w:t xml:space="preserve">Aya </w:t>
      </w:r>
      <w:r>
        <w:rPr/>
        <w:t>CHIHOUB</w:t>
      </w:r>
      <w:r>
        <w:rPr/>
        <w:t xml:space="preserve">, Nour </w:t>
      </w:r>
      <w:r>
        <w:rPr/>
        <w:t>El Imene KHELASSI</w:t>
      </w:r>
      <w:r>
        <w:rPr/>
        <w:br/>
      </w:r>
      <w:r>
        <w:rPr>
          <w:b/>
        </w:rPr>
        <w:t xml:space="preserve">Formation : </w:t>
      </w:r>
      <w:r>
        <w:rPr/>
        <w:t xml:space="preserve">Master 1 </w:t>
      </w:r>
      <w:r>
        <w:rPr/>
        <w:t>VMI</w:t>
      </w:r>
      <w:r>
        <w:rPr/>
        <w:br/>
      </w:r>
      <w:r>
        <w:rPr>
          <w:b/>
        </w:rPr>
        <w:t xml:space="preserve">Date : </w:t>
      </w:r>
      <w:r>
        <w:rPr/>
        <w:t>Fevrier 2026</w:t>
        <w:br/>
      </w:r>
      <w:r>
        <w:rPr>
          <w:b/>
        </w:rPr>
        <w:t xml:space="preserve">Professeur : </w:t>
      </w:r>
      <w:r>
        <w:rPr/>
        <w:t>Benoit Charroux</w:t>
        <w:br/>
      </w:r>
      <w:r>
        <w:rPr>
          <w:b/>
        </w:rPr>
        <w:br/>
        <w:t xml:space="preserve">Repository GitHub : </w:t>
      </w:r>
      <w:r>
        <w:rPr/>
        <w:t>github.com/Aya-chihoub/Projet-Programmation-Distribuee-M1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2F5496"/>
        </w:rPr>
        <w:t>1. Architecture du Projet</w:t>
      </w:r>
    </w:p>
    <w:p>
      <w:pPr>
        <w:pStyle w:val="Normal"/>
        <w:rPr/>
      </w:pPr>
      <w:r>
        <w:rPr/>
        <w:t>Le projet est compose de deux microservices communiquant entre eux, deployes dans un cluster Kubernetes (Minikube) avec une base de donnees PostgreSQL et un Ingress Gateway pour le routage des requetes.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Consolas" w:hAnsi="Consolas"/>
        </w:rPr>
        <w:t>Ingress Gateway (nginx)</w:t>
        <w:br/>
        <w:t xml:space="preserve">       |              |</w:t>
        <w:br/>
        <w:t xml:space="preserve">  /api/books     /api/orders</w:t>
        <w:br/>
        <w:t xml:space="preserve">       |              |</w:t>
        <w:br/>
        <w:t xml:space="preserve"> book-service   order-service</w:t>
        <w:br/>
        <w:t xml:space="preserve">  (port 3000)    (port 3001)</w:t>
        <w:br/>
        <w:t xml:space="preserve">       |              |</w:t>
        <w:br/>
        <w:t xml:space="preserve">       +------+-------+</w:t>
        <w:br/>
        <w:t xml:space="preserve">              |</w:t>
        <w:br/>
        <w:t xml:space="preserve">         PostgreSQL</w:t>
        <w:br/>
        <w:t xml:space="preserve">         (port 5432)</w:t>
        <w:br/>
      </w:r>
    </w:p>
    <w:p>
      <w:pPr>
        <w:pStyle w:val="Heading2"/>
        <w:rPr/>
      </w:pPr>
      <w:r>
        <w:rPr>
          <w:color w:val="2F5496"/>
        </w:rPr>
        <w:t>Technologies utilisees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703"/>
        <w:gridCol w:w="4703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Technologie</w:t>
            </w:r>
          </w:p>
        </w:tc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Utilisation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Node.js + Express</w:t>
            </w:r>
          </w:p>
        </w:tc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Microservices REST API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PostgreSQL 16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Base de donnees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Docker</w:t>
            </w:r>
          </w:p>
        </w:tc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Conteneurisation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Kubernetes (Minikube)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Orchestration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Ingress (nginx)</w:t>
            </w:r>
          </w:p>
        </w:tc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Gateway / Routage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RBAC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Securite du cluster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Docker Hub</w:t>
            </w:r>
          </w:p>
        </w:tc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Registry des images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Gestion du code source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2F5496"/>
        </w:rPr>
        <w:t>2. Microservice : book-service</w:t>
      </w:r>
    </w:p>
    <w:p>
      <w:pPr>
        <w:pStyle w:val="Normal"/>
        <w:rPr/>
      </w:pPr>
      <w:r>
        <w:rPr/>
        <w:t>Le book-service gere le catalogue de livres de la librairie en ligne. Il expose une API REST complete (CRUD) et se connecte a PostgreSQL pour la persistance des donnees. L'image Docker est disponible sur Docker Hub : ayach10/book-service:latest</w:t>
      </w:r>
    </w:p>
    <w:p>
      <w:pPr>
        <w:pStyle w:val="Heading2"/>
        <w:rPr/>
      </w:pPr>
      <w:r>
        <w:rPr>
          <w:color w:val="2F5496"/>
        </w:rPr>
        <w:t>Endpoints REST API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Methode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/api/books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Liste tous les livres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/api/books/:id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Recupere un livre par ID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/api/books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Cree un nouveau livre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PUT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/api/books/:id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Met a jour un livre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DELETE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/api/books/:id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Supprime un livre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/health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Health check pour Kubernetes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color w:val="2F5496"/>
        </w:rPr>
      </w:pPr>
      <w:r>
        <w:rPr>
          <w:color w:val="2F5496"/>
        </w:rPr>
        <w:t>Reponse API book-service</w:t>
      </w:r>
    </w:p>
    <w:p>
      <w:pPr>
        <w:pStyle w:val="Normal"/>
        <w:rPr>
          <w:color w:val="2F5496"/>
        </w:rPr>
      </w:pPr>
      <w:r>
        <w:rPr>
          <w:color w:val="2F5496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810" cy="42932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29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445071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45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76390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6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2F5496"/>
        </w:rPr>
        <w:t>3. Microservice : order-service</w:t>
      </w:r>
    </w:p>
    <w:p>
      <w:pPr>
        <w:pStyle w:val="Normal"/>
        <w:rPr/>
      </w:pPr>
      <w:r>
        <w:rPr/>
        <w:t>Le order-service gere les commandes de livres. Lorsqu'une commande est creee, il appelle le book-service via le DNS interne Kubernetes (http://book-service:3000) pour verifier que le livre existe avant d'enregistrer la commande en base de donnees. L'image Docker est disponible sur Docker Hub : nourno/order-service:latest</w:t>
      </w:r>
    </w:p>
    <w:p>
      <w:pPr>
        <w:pStyle w:val="Heading2"/>
        <w:rPr/>
      </w:pPr>
      <w:r>
        <w:rPr>
          <w:color w:val="2F5496"/>
        </w:rPr>
        <w:t>Endpoints REST API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Methode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Liste toutes les commandes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Cree une commande (appelle book-service)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GET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/health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Health check pour Kubernetes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F5496"/>
        </w:rPr>
        <w:t>Communication inter-services</w:t>
      </w:r>
    </w:p>
    <w:p>
      <w:pPr>
        <w:pStyle w:val="Normal"/>
        <w:rPr/>
      </w:pPr>
      <w:r>
        <w:rPr/>
        <w:t>Le order-service communique avec le book-service via le DNS interne de Kubernetes. Quand un client envoie une requete POST /api/orders avec un book_id, le order-service appelle http://book-service:3000/api/books/{book_id} pour verifier l'existence du livre avant de creer la commande.</w:t>
      </w:r>
    </w:p>
    <w:p>
      <w:pPr>
        <w:pStyle w:val="Heading2"/>
        <w:rPr/>
      </w:pPr>
      <w:r>
        <w:rPr>
          <w:color w:val="2F5496"/>
        </w:rPr>
        <w:t>Reponse API order-service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3607435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0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23698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2F5496"/>
        </w:rPr>
        <w:t>4. Docker</w:t>
      </w:r>
    </w:p>
    <w:p>
      <w:pPr>
        <w:pStyle w:val="Normal"/>
        <w:rPr/>
      </w:pPr>
      <w:r>
        <w:rPr/>
        <w:t>Chaque microservice possede son propre Dockerfile base sur node:20-alpine (book-service) et node:24-alpine (order-service). Les images sont construites et publiees sur Docker Hub.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Image Docker Hub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book-service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ayach10/book-service:latest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3000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order-service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nourno/order-service:latest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3001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2F5496"/>
        </w:rPr>
        <w:t>5. Kubernetes</w:t>
      </w:r>
    </w:p>
    <w:p>
      <w:pPr>
        <w:pStyle w:val="Normal"/>
        <w:rPr/>
      </w:pPr>
      <w:r>
        <w:rPr/>
        <w:t>L'ensemble de l'application est deploye dans un cluster Kubernetes local via Minikube. Chaque composant dispose de son propre Deployment et Service.</w:t>
      </w:r>
    </w:p>
    <w:p>
      <w:pPr>
        <w:pStyle w:val="Heading2"/>
        <w:rPr/>
      </w:pPr>
      <w:r>
        <w:rPr>
          <w:color w:val="2F5496"/>
        </w:rPr>
        <w:t>Ressources deployees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Ressource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Nom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Deployment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replicas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Deployment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order-service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replica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Deployment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replica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ClusterIP, port 3000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order-service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ClusterIP, port 3001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ClusterIP, port 5432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PersistentVolumeClaim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postgres-pvc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1Gi de stockage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Ingress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bookstore-ingress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Routage /api/books et /api/orders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F5496"/>
        </w:rPr>
        <w:t>Pods en cours d'execution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26301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26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color w:val="2F5496"/>
        </w:rPr>
        <w:t>Services Kubernetes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03124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3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2F5496"/>
        </w:rPr>
        <w:t>6. Base de Donnees PostgreSQL</w:t>
      </w:r>
    </w:p>
    <w:p>
      <w:pPr>
        <w:pStyle w:val="Normal"/>
        <w:rPr/>
      </w:pPr>
      <w:r>
        <w:rPr/>
        <w:t>PostgreSQL 16 est deploye dans le cluster Kubernetes avec un PersistentVolumeClaim de 1Gi pour assurer la persistance des donnees. La base 'bookstore' contient deux tables :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Table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Creee par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Colonnes principales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books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id, title, author, price, stock, created_at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orders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order-service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id, book_id, customer_name, quantity, status, created_at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F5496"/>
        </w:rPr>
        <w:t>PersistentVolumeClaim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596265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2F5496"/>
        </w:rPr>
        <w:t>7. Ingress Gateway</w:t>
      </w:r>
    </w:p>
    <w:p>
      <w:pPr>
        <w:pStyle w:val="Normal"/>
        <w:rPr/>
      </w:pPr>
      <w:r>
        <w:rPr/>
        <w:t>Un Ingress NGINX est configure pour router les requetes entrantes vers les microservices correspondants :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Chemin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 cible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Port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/api/books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3000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/api/orders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order-service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3001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F5496"/>
        </w:rPr>
        <w:t>Ingress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594995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9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2F5496"/>
        </w:rPr>
        <w:t>8. Securite - RBAC</w:t>
      </w:r>
    </w:p>
    <w:p>
      <w:pPr>
        <w:pStyle w:val="Normal"/>
        <w:rPr/>
      </w:pPr>
      <w:r>
        <w:rPr/>
        <w:t>Des controles d'acces ont ete mis en place via RBAC (Role-Based Access Control) de Kubernetes pour limiter les permissions de chaque composant :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Ressource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Nom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Permissions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ServiceAccount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book-service-sa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Attache au deployment book-service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ServiceAccount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postgres-sa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Attache au deployment postgres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book-service-role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Lecture pods, services, configmaps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postgres-role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Lecture pods, PVCs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RoleBinding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book-service-rolebinding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Lie book-service-sa au role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RoleBinding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postgres-rolebinding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Lie postgres-sa au role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2F5496"/>
        </w:rPr>
        <w:t>RBAC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69291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9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>
          <w:color w:val="2F5496"/>
        </w:rPr>
        <w:t>9. GitHub</w:t>
      </w:r>
    </w:p>
    <w:p>
      <w:pPr>
        <w:pStyle w:val="Normal"/>
        <w:rPr/>
      </w:pPr>
      <w:r>
        <w:rPr/>
        <w:t>Le code source complet est disponible sur GitHub :</w:t>
      </w:r>
    </w:p>
    <w:p>
      <w:pPr>
        <w:pStyle w:val="Normal"/>
        <w:rPr/>
      </w:pPr>
      <w:r>
        <w:rPr>
          <w:b/>
        </w:rPr>
        <w:t>https://github.com/Aya-chihoub/Projet-Programmation-Distribuee-M1</w:t>
      </w:r>
    </w:p>
    <w:p>
      <w:pPr>
        <w:pStyle w:val="Heading1"/>
        <w:rPr/>
      </w:pPr>
      <w:r>
        <w:rPr>
          <w:color w:val="2F5496"/>
        </w:rPr>
        <w:t>10. Conclusion</w:t>
      </w:r>
    </w:p>
    <w:p>
      <w:pPr>
        <w:pStyle w:val="Normal"/>
        <w:rPr/>
      </w:pPr>
      <w:r>
        <w:rPr/>
        <w:t>Ce projet nous a permis de mettre en pratique les concepts de la programmation distribuee a travers la realisation d'une application microservices complete. Nous avons integre les technologies suivantes :</w:t>
      </w:r>
    </w:p>
    <w:p>
      <w:pPr>
        <w:pStyle w:val="ListBullet"/>
        <w:numPr>
          <w:ilvl w:val="0"/>
          <w:numId w:val="1"/>
        </w:numPr>
        <w:rPr/>
      </w:pPr>
      <w:r>
        <w:rPr/>
        <w:t>Developpement de microservices REST avec Node.js et Express</w:t>
      </w:r>
    </w:p>
    <w:p>
      <w:pPr>
        <w:pStyle w:val="ListBullet"/>
        <w:numPr>
          <w:ilvl w:val="0"/>
          <w:numId w:val="1"/>
        </w:numPr>
        <w:rPr/>
      </w:pPr>
      <w:r>
        <w:rPr/>
        <w:t>Conteneurisation avec Docker et publication sur Docker Hub</w:t>
      </w:r>
    </w:p>
    <w:p>
      <w:pPr>
        <w:pStyle w:val="ListBullet"/>
        <w:numPr>
          <w:ilvl w:val="0"/>
          <w:numId w:val="1"/>
        </w:numPr>
        <w:rPr/>
      </w:pPr>
      <w:r>
        <w:rPr/>
        <w:t>Orchestration avec Kubernetes (Minikube)</w:t>
      </w:r>
    </w:p>
    <w:p>
      <w:pPr>
        <w:pStyle w:val="ListBullet"/>
        <w:numPr>
          <w:ilvl w:val="0"/>
          <w:numId w:val="1"/>
        </w:numPr>
        <w:rPr/>
      </w:pPr>
      <w:r>
        <w:rPr/>
        <w:t>Base de donnees PostgreSQL avec persistance (PVC)</w:t>
      </w:r>
    </w:p>
    <w:p>
      <w:pPr>
        <w:pStyle w:val="ListBullet"/>
        <w:numPr>
          <w:ilvl w:val="0"/>
          <w:numId w:val="1"/>
        </w:numPr>
        <w:rPr/>
      </w:pPr>
      <w:r>
        <w:rPr/>
        <w:t>Communication inter-services via DNS interne Kubernetes</w:t>
      </w:r>
    </w:p>
    <w:p>
      <w:pPr>
        <w:pStyle w:val="ListBullet"/>
        <w:numPr>
          <w:ilvl w:val="0"/>
          <w:numId w:val="1"/>
        </w:numPr>
        <w:rPr/>
      </w:pPr>
      <w:r>
        <w:rPr/>
        <w:t>Routage des requetes via Ingress Gateway (NGINX)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Securisation du cluster avec RBAC (ServiceAccounts, Roles, RoleBindings)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LibreOffice/25.8.3.2$Windows_X86_64 LibreOffice_project/8ca8d55c161d602844f5428fa4b58097424e324e</Application>
  <AppVersion>15.0000</AppVersion>
  <Pages>8</Pages>
  <Words>690</Words>
  <Characters>4564</Characters>
  <CharactersWithSpaces>5190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2026-02-28T19:22:39Z</cp:lastPrinted>
  <dcterms:modified xsi:type="dcterms:W3CDTF">2026-02-28T19:23:14Z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